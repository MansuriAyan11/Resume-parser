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Software Engineer | john.doe@email.com | +1-555-0100</w:t>
      </w:r>
    </w:p>
    <w:p/>
    <w:p>
      <w:r>
        <w:t>PROFESSIONAL EXPERIENCE</w:t>
      </w:r>
    </w:p>
    <w:p/>
    <w:p>
      <w:r>
        <w:t>Senior Software Engineer</w:t>
      </w:r>
    </w:p>
    <w:p>
      <w:r>
        <w:t>Tech Solutions Inc.</w:t>
      </w:r>
    </w:p>
    <w:p>
      <w:r>
        <w:t>123 Innovation Drive, San Francisco, CA</w:t>
      </w:r>
    </w:p>
    <w:p>
      <w:r>
        <w:t>Jan 2022 - Present</w:t>
      </w:r>
    </w:p>
    <w:p>
      <w:r>
        <w:t>Full-time</w:t>
      </w:r>
    </w:p>
    <w:p>
      <w:r>
        <w:t>Led development of microservices platform serving 2M+ users.</w:t>
      </w:r>
    </w:p>
    <w:p>
      <w:r>
        <w:t>Implemented CI/CD pipelines and mentored junior developers.</w:t>
      </w:r>
    </w:p>
    <w:p/>
    <w:p>
      <w:r>
        <w:t>Software Developer</w:t>
      </w:r>
    </w:p>
    <w:p>
      <w:r>
        <w:t>DataCorp LLC, New York, NY</w:t>
      </w:r>
    </w:p>
    <w:p>
      <w:r>
        <w:t>Jun 2019 - Dec 2021</w:t>
      </w:r>
    </w:p>
    <w:p>
      <w:r>
        <w:t>Part-time</w:t>
      </w:r>
    </w:p>
    <w:p>
      <w:r>
        <w:t>Built NLP pipelines for document classification.</w:t>
      </w:r>
    </w:p>
    <w:p>
      <w:r>
        <w:t>Technologies: Python, spaCy, FastAPI.</w:t>
      </w:r>
    </w:p>
    <w:p/>
    <w:p>
      <w:r>
        <w:t>EDUCATION</w:t>
      </w:r>
    </w:p>
    <w:p/>
    <w:p>
      <w:r>
        <w:t>Master of Science in Computer Science</w:t>
      </w:r>
    </w:p>
    <w:p>
      <w:r>
        <w:t>Stanford University</w:t>
      </w:r>
    </w:p>
    <w:p>
      <w:r>
        <w:t>2017 - 2019</w:t>
      </w:r>
    </w:p>
    <w:p>
      <w:r>
        <w:t>CGPA: 3.8</w:t>
      </w:r>
    </w:p>
    <w:p/>
    <w:p>
      <w:r>
        <w:t>Bachelor of Technology in Information Technology</w:t>
      </w:r>
    </w:p>
    <w:p>
      <w:r>
        <w:t>MIT College of Engineering</w:t>
      </w:r>
    </w:p>
    <w:p>
      <w:r>
        <w:t>2013 - 2017</w:t>
      </w:r>
    </w:p>
    <w:p>
      <w:r>
        <w:t>First Class with Distinction</w:t>
      </w:r>
    </w:p>
    <w:p/>
    <w:p>
      <w:r>
        <w:t>SKILLS</w:t>
      </w:r>
    </w:p>
    <w:p>
      <w:r>
        <w:t>Python, Java, SQL, Machine Learning, NLP, Docker, Git, REST APIs, TensorFlow</w:t>
      </w:r>
    </w:p>
    <w:p/>
    <w:p>
      <w:r>
        <w:t>LANGUAGES</w:t>
      </w:r>
    </w:p>
    <w:p>
      <w:r>
        <w:t>English (Native), Hindi (Fluent), Spanish (Basic)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